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MARCUS WEBB</w:t>
      </w:r>
    </w:p>
    <w:p>
      <w:r>
        <w:t>Email: marcus.webb@example.com</w:t>
      </w:r>
    </w:p>
    <w:p>
      <w:r>
        <w:t>Mobile: +1 415 555 0134</w:t>
      </w:r>
    </w:p>
    <w:p>
      <w:r>
        <w:t>Location: Austin, Texas</w:t>
      </w:r>
    </w:p>
    <w:p>
      <w:r>
        <w:t>Portfolio: https://marcuswebb.dev</w:t>
      </w:r>
    </w:p>
    <w:p>
      <w:pPr>
        <w:pStyle w:val="Heading2"/>
      </w:pPr>
      <w:r>
        <w:t>Experience</w:t>
      </w:r>
    </w:p>
    <w:p>
      <w:r>
        <w:t>Backend Engineer</w:t>
      </w:r>
    </w:p>
    <w:p>
      <w:r>
        <w:t>Cloudly Inc. | Jul 2018 - Present</w:t>
      </w:r>
    </w:p>
    <w:p>
      <w:pPr>
        <w:pStyle w:val="ListBullet"/>
      </w:pPr>
      <w:r>
        <w:t>Designed Java Spring Boot microservices on Kubernetes and AWS.</w:t>
      </w:r>
    </w:p>
    <w:p>
      <w:pPr>
        <w:pStyle w:val="ListBullet"/>
      </w:pPr>
      <w:r>
        <w:t>Maintained PostgreSQL and Redis clusters.</w:t>
      </w:r>
    </w:p>
    <w:p>
      <w:pPr>
        <w:pStyle w:val="Heading2"/>
      </w:pPr>
      <w:r>
        <w:t>Skills</w:t>
      </w:r>
    </w:p>
    <w:p>
      <w:pPr>
        <w:pStyle w:val="ListBullet"/>
      </w:pPr>
      <w:r>
        <w:t>Java</w:t>
      </w:r>
    </w:p>
    <w:p>
      <w:pPr>
        <w:pStyle w:val="ListBullet"/>
      </w:pPr>
      <w:r>
        <w:t>Spring Boot</w:t>
      </w:r>
    </w:p>
    <w:p>
      <w:pPr>
        <w:pStyle w:val="ListBullet"/>
      </w:pPr>
      <w:r>
        <w:t>Kubernetes</w:t>
      </w:r>
    </w:p>
    <w:p>
      <w:pPr>
        <w:pStyle w:val="ListBullet"/>
      </w:pPr>
      <w:r>
        <w:t>PostgreSQL</w:t>
      </w:r>
    </w:p>
    <w:p>
      <w:pPr>
        <w:pStyle w:val="ListBullet"/>
      </w:pPr>
      <w:r>
        <w:t>Redis</w:t>
      </w:r>
    </w:p>
    <w:p>
      <w:pPr>
        <w:pStyle w:val="Heading2"/>
      </w:pPr>
      <w:r>
        <w:t>Education</w:t>
      </w:r>
    </w:p>
    <w:p>
      <w:r>
        <w:t>Bachelor of Science in Computer Engineering</w:t>
      </w:r>
    </w:p>
    <w:p>
      <w:r>
        <w:t>Lone Star University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