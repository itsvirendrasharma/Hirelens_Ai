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Iyer</w:t>
      </w:r>
    </w:p>
    <w:p>
      <w:r>
        <w:t>ananya.iyer@example.net | +91 90000 45678 | Bengaluru, Karnataka</w:t>
      </w:r>
    </w:p>
    <w:p>
      <w:r>
        <w:t>linkedin.com/in/ananya-iyer-analytics</w:t>
      </w:r>
    </w:p>
    <w:p>
      <w:pPr>
        <w:pStyle w:val="Heading2"/>
      </w:pPr>
      <w:r>
        <w:t>Professional Summary</w:t>
      </w:r>
    </w:p>
    <w:p>
      <w:r>
        <w:t>Data analyst turning messy data into decisions. 4 years of experience in analytics.</w:t>
      </w:r>
    </w:p>
    <w:p>
      <w:pPr>
        <w:pStyle w:val="Heading2"/>
      </w:pPr>
      <w:r>
        <w:t>Skills</w:t>
      </w:r>
    </w:p>
    <w:p>
      <w:r>
        <w:t>Python, SQL, Pandas, NumPy, Tableau, Power BI, Excel, Statistics</w:t>
      </w:r>
    </w:p>
    <w:p>
      <w:pPr>
        <w:pStyle w:val="Heading2"/>
      </w:pPr>
      <w:r>
        <w:t>Work Experience</w:t>
      </w:r>
    </w:p>
    <w:p>
      <w:r>
        <w:t>Data Analyst | Northwind Retail | Mar 2019 - Feb 2023</w:t>
      </w:r>
    </w:p>
    <w:p>
      <w:pPr>
        <w:pStyle w:val="ListBullet"/>
      </w:pPr>
      <w:r>
        <w:t>Built Tableau dashboards for weekly sales reviews.</w:t>
      </w:r>
    </w:p>
    <w:p>
      <w:pPr>
        <w:pStyle w:val="ListBullet"/>
      </w:pPr>
      <w:r>
        <w:t>Automated reporting with Python and Pandas.</w:t>
      </w:r>
    </w:p>
    <w:p>
      <w:pPr>
        <w:pStyle w:val="Heading2"/>
      </w:pPr>
      <w:r>
        <w:t>Projects</w:t>
      </w:r>
    </w:p>
    <w:p>
      <w:r>
        <w:t>Churn Prediction</w:t>
      </w:r>
    </w:p>
    <w:p>
      <w:pPr>
        <w:pStyle w:val="ListBullet"/>
      </w:pPr>
      <w:r>
        <w:t>Logistic regression on customer data using Python and scikit-learn.</w:t>
      </w:r>
    </w:p>
    <w:p>
      <w:pPr>
        <w:pStyle w:val="Heading2"/>
      </w:pPr>
      <w:r>
        <w:t>Education</w:t>
      </w:r>
    </w:p>
    <w:p>
      <w:r>
        <w:t>M.Sc. in Statistics</w:t>
      </w:r>
    </w:p>
    <w:p>
      <w:r>
        <w:t>Deccan University, 2019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Tableau Desktop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